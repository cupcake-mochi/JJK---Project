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— Coordenador de Aberturas</w:t>
      </w:r>
    </w:p>
    <w:p>
      <w:r>
        <w:rPr>
          <w:b/>
        </w:rPr>
        <w:t>Caminho e Trilhas · edição consolidada v0.4 · 23 de setembro de 2026</w:t>
      </w:r>
    </w:p>
    <w:p>
      <w:r>
        <w:t>Escolha uma Trilha no nível 2: Arquiteto, Analista ou Socorrista. Você recebe suas habilidades nos níveis 2, 11, 19 e 27.</w:t>
      </w:r>
    </w:p>
    <w:p>
      <w:r>
        <w:t>Você percebe o momento que outra pessoa pode aproveitar. Às vezes, é a passagem para alcançar uma posição; em outras, a oportunidade de executar uma ação importante ou atravessar uma resposta inimiga. Você prepara o auxílio. O aliado decide quando usá-lo.</w:t>
      </w:r>
    </w:p>
    <w:p>
      <w:r>
        <w:rPr>
          <w:b/>
        </w:rPr>
        <w:t>Vida:</w:t>
      </w:r>
      <w:r>
        <w:t xml:space="preserve"> 5 por nível, com Constituição pela regra geral. </w:t>
      </w:r>
      <w:r>
        <w:rPr>
          <w:b/>
        </w:rPr>
        <w:t>Energia amaldiçoada:</w:t>
      </w:r>
      <w:r>
        <w:t xml:space="preserve"> 5 PE por nível.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061"/>
        <w:gridCol w:w="5613"/>
      </w:tblGrid>
      <w:tr>
        <w:trPr>
          <w:cantSplit/>
          <w:tblHeader/>
        </w:trPr>
        <w:tc>
          <w:tcPr>
            <w:tcW w:type="dxa" w:w="1134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3061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Habilidade</w:t>
            </w:r>
          </w:p>
        </w:tc>
        <w:tc>
          <w:tcPr>
            <w:tcW w:type="dxa" w:w="5613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O que muda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061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Abrir Caminho</w:t>
            </w:r>
          </w:p>
        </w:tc>
        <w:tc>
          <w:tcPr>
            <w:tcW w:type="dxa" w:w="561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Prepara uma oportunidade para um aliado.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3061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Resposta Coordenada</w:t>
            </w:r>
          </w:p>
        </w:tc>
        <w:tc>
          <w:tcPr>
            <w:tcW w:type="dxa" w:w="561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Converte o uso da oportunidade numa resposta imediata da equipe.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3061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Reajustar o Plano</w:t>
            </w:r>
          </w:p>
        </w:tc>
        <w:tc>
          <w:tcPr>
            <w:tcW w:type="dxa" w:w="561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Muda uma oportunidade que ainda não foi usada.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type="dxa" w:w="3061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Passar a Oportunidade</w:t>
            </w:r>
          </w:p>
        </w:tc>
        <w:tc>
          <w:tcPr>
            <w:tcW w:type="dxa" w:w="561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Depois do primeiro uso, outro aliado recebe uma abertura diferente.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type="dxa" w:w="3061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Todos no Mesmo Plano</w:t>
            </w:r>
          </w:p>
        </w:tc>
        <w:tc>
          <w:tcPr>
            <w:tcW w:type="dxa" w:w="561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Coordena uma cadeia de três aliados e duas respostas imediatas.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Nível 2 — Abrir Caminho</w:t>
      </w:r>
    </w:p>
    <w:p>
      <w:r>
        <w:rPr>
          <w:b/>
        </w:rPr>
        <w:t>Ação Bônus, 1 PE, uma vez por turno seu.</w:t>
      </w:r>
      <w:r>
        <w:t xml:space="preserve"> Escolha um aliado voluntário que você perceba a até </w:t>
      </w:r>
      <w:r>
        <w:rPr>
          <w:b/>
        </w:rPr>
        <w:t>18 m</w:t>
      </w:r>
      <w:r>
        <w:t xml:space="preserve"> e que consiga ver ou ouvir sua orientação.</w:t>
      </w:r>
    </w:p>
    <w:p>
      <w:r>
        <w:t xml:space="preserve">Prepare uma </w:t>
      </w:r>
      <w:r>
        <w:rPr>
          <w:b/>
        </w:rPr>
        <w:t>Abertura de Avançar, Executar ou Resguardar</w:t>
      </w:r>
      <w:r>
        <w:t>, indicando a posição, o alvo ou a situação a que ela se refere. O aliado guarda a oportunidade e decide quando aproveitá-la.</w:t>
      </w:r>
    </w:p>
    <w:p>
      <w:r>
        <w:t>A Abertura dura até o começo do seu próximo turno. Você mantém uma por vez; criar outra substitui a anterior. Uma criatura também só guarda uma Abertura de cada vez, mesmo que haja mais de um Guia.</w:t>
      </w:r>
    </w:p>
    <w:p>
      <w:r>
        <w:t>Você entrega suas Aberturas aos companheiros, não a si mesmo. A orientação pode ser uma fala, um gesto ou um sinal combinado que o aliado consiga perceber.</w:t>
      </w:r>
    </w:p>
    <w:p>
      <w:pPr>
        <w:pStyle w:val="Heading3"/>
      </w:pPr>
      <w:r>
        <w:t>Avançar</w:t>
      </w:r>
    </w:p>
    <w:p>
      <w:r>
        <w:t xml:space="preserve">Indique um espaço livre que o aliado possa alcançar com </w:t>
      </w:r>
      <w:r>
        <w:rPr>
          <w:b/>
        </w:rPr>
        <w:t>até 3 m de movimento</w:t>
      </w:r>
      <w:r>
        <w:t xml:space="preserve"> e, se houver, uma ameaça que você perceba.</w:t>
      </w:r>
    </w:p>
    <w:p>
      <w:r>
        <w:t xml:space="preserve">O aliado pode consumir a Abertura para se mover até </w:t>
      </w:r>
      <w:r>
        <w:rPr>
          <w:b/>
        </w:rPr>
        <w:t>3 m em direção ao espaço indicado</w:t>
      </w:r>
      <w:r>
        <w:t>. Esse trecho não provoca ataque de oportunidade da ameaça escolhida. O trajeto respeita terreno e impedimentos.</w:t>
      </w:r>
    </w:p>
    <w:p>
      <w:r>
        <w:t xml:space="preserve">No turno dele, esse movimento não exige outra ação e pode acontecer antes ou depois de uma ação. Fora do turno, ele gasta sua </w:t>
      </w:r>
      <w:r>
        <w:rPr>
          <w:b/>
        </w:rPr>
        <w:t>Reação</w:t>
      </w:r>
      <w:r>
        <w:t>, depois que uma ação ou um deslocamento terminar de ser resolvido.</w:t>
      </w:r>
    </w:p>
    <w:p>
      <w:pPr>
        <w:pStyle w:val="Heading3"/>
      </w:pPr>
      <w:r>
        <w:t>Executar</w:t>
      </w:r>
    </w:p>
    <w:p>
      <w:r>
        <w:t xml:space="preserve">Indique </w:t>
      </w:r>
      <w:r>
        <w:rPr>
          <w:b/>
        </w:rPr>
        <w:t>uma criatura ou objeto para atacar</w:t>
      </w:r>
      <w:r>
        <w:t xml:space="preserve">, ou </w:t>
      </w:r>
      <w:r>
        <w:rPr>
          <w:b/>
        </w:rPr>
        <w:t>uma tarefa com perícia identificada</w:t>
      </w:r>
      <w:r>
        <w:t>.</w:t>
      </w:r>
    </w:p>
    <w:p>
      <w:r>
        <w:t xml:space="preserve">Antes de uma tentativa correspondente, o aliado pode consumir a Abertura para fazer </w:t>
      </w:r>
      <w:r>
        <w:rPr>
          <w:b/>
        </w:rPr>
        <w:t>uma rolagem de ataque ou de perícia com vantagem</w:t>
      </w:r>
      <w:r>
        <w:t>. A escolha vale para aquela tentativa, acertando ou falhando.</w:t>
      </w:r>
    </w:p>
    <w:p>
      <w:pPr>
        <w:pStyle w:val="Heading3"/>
      </w:pPr>
      <w:r>
        <w:t>Resguardar</w:t>
      </w:r>
    </w:p>
    <w:p>
      <w:pPr>
        <w:keepNext/>
      </w:pPr>
      <w:r>
        <w:t xml:space="preserve">Indique </w:t>
      </w:r>
      <w:r>
        <w:rPr>
          <w:b/>
        </w:rPr>
        <w:t>uma ameaça percebida</w:t>
      </w:r>
      <w:r>
        <w:t>, como um inimigo ou um perigo do ambiente.</w:t>
      </w:r>
    </w:p>
    <w:p>
      <w:r>
        <w:t xml:space="preserve">Antes de realizar um </w:t>
      </w:r>
      <w:r>
        <w:rPr>
          <w:b/>
        </w:rPr>
        <w:t>Teste de Resistência provocado por essa ameaça</w:t>
      </w:r>
      <w:r>
        <w:t>, o aliado pode consumir a Abertura para fazê-lo com vantagem. Isso também pode ajudar a manter concentração quando o teste for provocado pela ameaça indicada.</w:t>
      </w:r>
    </w:p>
    <w:p>
      <w:pPr>
        <w:pStyle w:val="Heading3"/>
      </w:pPr>
      <w:r>
        <w:t>Fora de combate</w:t>
      </w:r>
    </w:p>
    <w:p>
      <w:r>
        <w:t xml:space="preserve">A orientação dura </w:t>
      </w:r>
      <w:r>
        <w:rPr>
          <w:b/>
        </w:rPr>
        <w:t>um minuto para iniciar a tentativa combinada</w:t>
      </w:r>
      <w:r>
        <w:t>. Se a iniciativa começar antes do uso, a Abertura expira no começo do primeiro turno do Guia. Preparar Executar ajuda a tentativa do aliado; não substitui a ação que ele precisa realizar.</w:t>
      </w:r>
    </w:p>
    <w:p>
      <w:r>
        <w:rPr>
          <w:b/>
        </w:rPr>
        <w:t>Exemplo:</w:t>
      </w:r>
      <w:r>
        <w:t xml:space="preserve"> você indica uma passagem para que um aliado alcance a cobertura. Ele pode avançar no próprio turno, preservando sua Reação, ou usá-la para se mover depois de uma ação inimiga, se a urgência justificar.</w:t>
      </w:r>
    </w:p>
    <w:p>
      <w:pPr>
        <w:pStyle w:val="Heading2"/>
      </w:pPr>
      <w:r>
        <w:t>Nível 7 — Resposta Coordenada</w:t>
      </w:r>
    </w:p>
    <w:p>
      <w:r>
        <w:rPr>
          <w:b/>
        </w:rPr>
        <w:t>Reação, uma vez por rodada.</w:t>
      </w:r>
      <w:r>
        <w:t xml:space="preserve"> Depois que um aliado consumir sua Abertura, termine de resolver a ação, o movimento ou o efeito em que ela foi usada.</w:t>
      </w:r>
    </w:p>
    <w:p>
      <w:r>
        <w:t xml:space="preserve">Você pode então convidar esse aliado ou </w:t>
      </w:r>
      <w:r>
        <w:rPr>
          <w:b/>
        </w:rPr>
        <w:t>outro aliado voluntário a até 18 m</w:t>
      </w:r>
      <w:r>
        <w:t>, que você perceba e que consiga receber sua orientação, a responder imediatamente.</w:t>
      </w:r>
    </w:p>
    <w:p>
      <w:r>
        <w:t xml:space="preserve">Se ele aceitar, vocês dois gastam suas </w:t>
      </w:r>
      <w:r>
        <w:rPr>
          <w:b/>
        </w:rPr>
        <w:t>Reações</w:t>
      </w:r>
      <w:r>
        <w:t>. O aliado escolhe: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Resposta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O que ele realiza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Golpe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Um ataque com arma ou desarmado contra um alvo que ele possa atingir.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Feitiço breve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 xml:space="preserve">Um feitiço conhecido de </w:t>
            </w:r>
            <w:r>
              <w:rPr>
                <w:b/>
                <w:sz w:val="20"/>
              </w:rPr>
              <w:t>Classe 0</w:t>
            </w:r>
            <w:r>
              <w:rPr>
                <w:sz w:val="20"/>
              </w:rPr>
              <w:t xml:space="preserve"> que normalmente use Ação Padrão, com as condições e os custos normais.</w:t>
            </w:r>
          </w:p>
        </w:tc>
      </w:tr>
    </w:tbl>
    <w:p>
      <w:pPr>
        <w:spacing w:after="40" w:before="0" w:line="96" w:lineRule="auto"/>
      </w:pPr>
    </w:p>
    <w:p>
      <w:r>
        <w:t>A resposta acontece mesmo se a tentativa apoiada tiver falhado. O aliado escolhe seu alvo e como agir. Se ele já gastou sua Reação para Avançar, outra pessoa ainda pode aceitar o convite.</w:t>
      </w:r>
    </w:p>
    <w:p>
      <w:r>
        <w:t>O golpe é um ataque comum, e não uma Ação Atacar ou etapa de Sequência. A resposta não desencadeia outra ação concedida. A conjuração de Classe 0 continua respeitando o limite geral de feitiços por turno.</w:t>
      </w:r>
    </w:p>
    <w:p>
      <w:r>
        <w:t>Resposta Coordenada é usada em combate. O limite por rodada destas habilidades conta do início de um turno do Guia até o início do seguinte.</w:t>
      </w:r>
    </w:p>
    <w:p>
      <w:pPr>
        <w:pStyle w:val="Heading3"/>
      </w:pPr>
      <w:r>
        <w:t>Leitura de Equipe</w:t>
      </w:r>
    </w:p>
    <w:p>
      <w:r>
        <w:t xml:space="preserve">Escolha </w:t>
      </w:r>
      <w:r>
        <w:rPr>
          <w:b/>
        </w:rPr>
        <w:t>duas perícias em que seja proficiente</w:t>
      </w:r>
      <w:r>
        <w:t xml:space="preserve"> entre Percepção, Intuição, Investigação, Medicina, Ocultismo e História. Uma vez por cena, ao usar </w:t>
      </w:r>
      <w:r>
        <w:rPr>
          <w:b/>
        </w:rPr>
        <w:t>Estudar, Vasculhar ou Ler o Ambiente</w:t>
      </w:r>
      <w:r>
        <w:t xml:space="preserve"> com uma delas, faça o teste com vantagem.</w:t>
      </w:r>
    </w:p>
    <w:p>
      <w:r>
        <w:rPr>
          <w:b/>
        </w:rPr>
        <w:t>Exemplo:</w:t>
      </w:r>
      <w:r>
        <w:t xml:space="preserve"> o Vanguarda aproveita Executar no ataque de uma Condução que ele já podia realizar. Depois de resolver esse ataque, você oferece ao Emanador uma resposta de Classe 0. Cada personagem usa a própria ficha; você abre o momento de colaboração.</w:t>
      </w:r>
    </w:p>
    <w:p>
      <w:pPr>
        <w:pStyle w:val="Heading2"/>
      </w:pPr>
      <w:r>
        <w:t>Nível 15 — Reajustar o Plano</w:t>
      </w:r>
    </w:p>
    <w:p>
      <w:r>
        <w:rPr>
          <w:b/>
        </w:rPr>
        <w:t>Reação.</w:t>
      </w:r>
      <w:r>
        <w:t xml:space="preserve"> Enquanto sua Abertura estiver guardada, você pode mudar </w:t>
      </w:r>
      <w:r>
        <w:rPr>
          <w:b/>
        </w:rPr>
        <w:t>quem recebe a ajuda, o tipo e o alvo, posição ou ameaça indicados</w:t>
      </w:r>
      <w:r>
        <w:t>, respeitando as condições de Abrir Caminho.</w:t>
      </w:r>
    </w:p>
    <w:p>
      <w:r>
        <w:t xml:space="preserve">Faça a mudança entre acontecimentos ou depois que uma ação for declarada, </w:t>
      </w:r>
      <w:r>
        <w:rPr>
          <w:b/>
        </w:rPr>
        <w:t>antes das rolagens relacionadas a ela</w:t>
      </w:r>
      <w:r>
        <w:t>. A Abertura mantém o prazo original, sem novo gasto de PE.</w:t>
      </w:r>
    </w:p>
    <w:p>
      <w:r>
        <w:t>Isso permite transformar uma tentativa planejada em uma saída de emergência, ou entregar a oportunidade a quem realmente ficou em condições de aproveitá-la. Uma Abertura já consumida não pode ser recuperada por esse reajuste.</w:t>
      </w:r>
    </w:p>
    <w:p>
      <w:r>
        <w:rPr>
          <w:b/>
        </w:rPr>
        <w:t>Exemplo:</w:t>
      </w:r>
      <w:r>
        <w:t xml:space="preserve"> você preparou Executar para uma arqueira, mas um inimigo anuncia um feitiço contra outro aliado. Antes dos testes, gasta sua Reação para entregar a ele Resguardar contra aquele inimigo. Você abriu mão da Reação que poderia usar em Resposta Coordenada.</w:t>
      </w:r>
    </w:p>
    <w:p>
      <w:pPr>
        <w:pStyle w:val="Heading2"/>
      </w:pPr>
      <w:r>
        <w:t>Nível 23 — Passar a Oportunidade</w:t>
      </w:r>
    </w:p>
    <w:p>
      <w:r>
        <w:t xml:space="preserve">Depois que um aliado consumir sua Abertura e todas as respostas imediatas forem resolvidas, você pode entregar </w:t>
      </w:r>
      <w:r>
        <w:rPr>
          <w:b/>
        </w:rPr>
        <w:t>uma segunda Abertura</w:t>
      </w:r>
      <w:r>
        <w:t>, sem ação ou PE adicionais.</w:t>
      </w:r>
    </w:p>
    <w:p>
      <w:r>
        <w:t xml:space="preserve">Escolha </w:t>
      </w:r>
      <w:r>
        <w:rPr>
          <w:b/>
        </w:rPr>
        <w:t>outro aliado voluntário a até 18 m</w:t>
      </w:r>
      <w:r>
        <w:t xml:space="preserve">, que você perceba e que consiga receber sua orientação, e </w:t>
      </w:r>
      <w:r>
        <w:rPr>
          <w:b/>
        </w:rPr>
        <w:t>um tipo diferente do já utilizado</w:t>
      </w:r>
      <w:r>
        <w:t>. Indique o novo alvo, posição ou ameaça normalmente.</w:t>
      </w:r>
    </w:p>
    <w:p>
      <w:r>
        <w:t>Essa é a continuação da mesma oportunidade: mantém o prazo original e pode passar apenas uma vez. Há somente uma Abertura guardada por vez.</w:t>
      </w:r>
    </w:p>
    <w:p>
      <w:r>
        <w:t>Nas cadeias, cada aliado só aproveita uma Abertura e cada tipo só é utilizado uma vez. Reajustar o Plano pode mudar a parte ainda guardada, mas não repetir um aliado ou tipo já utilizado. Criar uma nova Abertura por Abrir Caminho encerra a cadeia anterior.</w:t>
      </w:r>
    </w:p>
    <w:p>
      <w:r>
        <w:t>Resposta Coordenada mantém seu limite de uma vez por rodada; passar a oportunidade não o renova.</w:t>
      </w:r>
    </w:p>
    <w:p>
      <w:r>
        <w:rPr>
          <w:b/>
        </w:rPr>
        <w:t>Exemplo:</w:t>
      </w:r>
      <w:r>
        <w:t xml:space="preserve"> um aliado usa Avançar para alcançar uma posição. Depois das respostas imediatas, você passa Executar para outro, que guarda a oportunidade para uma tentativa importante. Se o prazo acabar antes, a segunda abertura se perde.</w:t>
      </w:r>
    </w:p>
    <w:p>
      <w:pPr>
        <w:pStyle w:val="Heading2"/>
      </w:pPr>
      <w:r>
        <w:t>Nível 30 — Todos no Mesmo Plano</w:t>
      </w:r>
    </w:p>
    <w:p>
      <w:r>
        <w:rPr>
          <w:b/>
        </w:rPr>
        <w:t>Uma vez por cena</w:t>
      </w:r>
      <w:r>
        <w:t>, ao usar Abrir Caminho, declare um plano conjunto.</w:t>
      </w:r>
    </w:p>
    <w:p>
      <w:r>
        <w:t xml:space="preserve">Essa Abertura pode passar por </w:t>
      </w:r>
      <w:r>
        <w:rPr>
          <w:b/>
        </w:rPr>
        <w:t>até três aliados diferentes</w:t>
      </w:r>
      <w:r>
        <w:t xml:space="preserve">, utilizando </w:t>
      </w:r>
      <w:r>
        <w:rPr>
          <w:b/>
        </w:rPr>
        <w:t>Avançar, Executar e Resguardar uma vez cada</w:t>
      </w:r>
      <w:r>
        <w:t>, na ordem que você construir durante a cadeia. O prazo continua sendo o da Abertura inicial.</w:t>
      </w:r>
    </w:p>
    <w:p>
      <w:r>
        <w:t xml:space="preserve">Durante essa cadeia, você pode oferecer </w:t>
      </w:r>
      <w:r>
        <w:rPr>
          <w:b/>
        </w:rPr>
        <w:t>Resposta Coordenada até duas vezes</w:t>
      </w:r>
      <w:r>
        <w:t>, respeitando estas condições:</w:t>
      </w:r>
    </w:p>
    <w:p>
      <w:pPr>
        <w:pStyle w:val="ListBullet"/>
      </w:pPr>
      <w:r>
        <w:t>A primeira exige sua Reação normalmente; a segunda dispensa somente a sua Reação.</w:t>
      </w:r>
    </w:p>
    <w:p>
      <w:pPr>
        <w:pStyle w:val="ListBullet"/>
      </w:pPr>
      <w:r>
        <w:t>Os aliados continuam gastando as próprias Reações, e uma mesma criatura não pode realizar as duas respostas.</w:t>
      </w:r>
    </w:p>
    <w:p>
      <w:pPr>
        <w:pStyle w:val="ListBullet"/>
      </w:pPr>
      <w:r>
        <w:t>O limite total naquela rodada passa a ser duas respostas.</w:t>
      </w:r>
    </w:p>
    <w:p>
      <w:r>
        <w:t>Reajustar o Plano continua disponível quando você tiver Reação. Se gastá-la antes da primeira Resposta Coordenada, ainda precisará recuperá-la normalmente para começar as respostas do plano.</w:t>
      </w:r>
    </w:p>
    <w:p>
      <w:r>
        <w:t>O uso por cena é gasto quando você anuncia o plano, mesmo se a cadeia não for concluída.</w:t>
      </w:r>
    </w:p>
    <w:p>
      <w:r>
        <w:rPr>
          <w:b/>
        </w:rPr>
        <w:t>Exemplo:</w:t>
      </w:r>
      <w:r>
        <w:t xml:space="preserve"> uma aliada Avança e a equipe aproveita uma primeira resposta. A oportunidade passa para outro aliado Executar uma tentativa; você oferece a segunda resposta a uma pessoa diferente. Por fim, Resguardar fica com um terceiro aliado para atravessar a reação inimiga. Uma oportunidade circula; os participantes não recebem os três efeitos ao mesmo tempo.</w:t>
      </w:r>
    </w:p>
    <w:p>
      <w:pPr>
        <w:pStyle w:val="Heading2"/>
      </w:pPr>
      <w:r>
        <w:t>Usando as Trilhas com as Aberturas</w:t>
      </w:r>
    </w:p>
    <w:p>
      <w:r>
        <w:t>Os custos das Trilhas se somam aos de Abrir Caminho, exceto a criação de Obras de Apoio: o preço da construção já inclui a Abertura. Quando alguém usa a Abertura, termine de resolver a ação ou o efeito em andamento. Resolva então a ajuda da Trilha, a possível Resposta Coordenada e, por último, Passar a Oportunidade. Uma intervenção que diga para acontecer antes dos dados ou das consequências acontece naquele momento.</w:t>
      </w:r>
    </w:p>
    <w:p>
      <w:r>
        <w:t>Cada habilidade mantém seu custo de ação ou Reação. As cadeias mantêm os limites de tipos, participantes, prazo e Respostas Coordenadas. Gastar uma Abertura de outra maneira também consome o tipo escolhido.</w:t>
      </w:r>
    </w:p>
    <w:p>
      <w:r>
        <w:br w:type="page"/>
      </w:r>
    </w:p>
    <w:p>
      <w:pPr>
        <w:pStyle w:val="Heading1"/>
      </w:pPr>
      <w:r>
        <w:t>Trilha Arquiteto</w:t>
      </w:r>
    </w:p>
    <w:p>
      <w:r>
        <w:t>Você constrói passagens, apoios e abrigos. O grupo escolhe quando usá-los, e você decide o que manter, consertar ou levar para outro lugar.</w:t>
      </w:r>
    </w:p>
    <w:p>
      <w:pPr>
        <w:pStyle w:val="Heading2"/>
      </w:pPr>
      <w:r>
        <w:t>Nível 2 — Obras de Apoio</w:t>
      </w:r>
    </w:p>
    <w:p>
      <w:r>
        <w:t xml:space="preserve">Escolha </w:t>
      </w:r>
      <w:r>
        <w:rPr>
          <w:b/>
        </w:rPr>
        <w:t>Inteligência ou Essência</w:t>
      </w:r>
      <w:r>
        <w:t xml:space="preserve"> ao receber esta Trilha. Use sempre esse atributo nas contas de suas obras; para essas contas, valores menores que 1 contam como 1.</w:t>
      </w:r>
    </w:p>
    <w:p>
      <w:r>
        <w:t>Ao usar Abrir Caminho, você pode criar uma obra temporária num local livre que enxergue a até 9 m. Criar a obra e preparar a Abertura custa 2 PE ao todo, com a mesma Ação Bônus. A obra surge antes de você indicar a posição ou ameaça da Abertura.</w:t>
      </w:r>
      <w:r>
        <w:rPr>
          <w:b/>
        </w:rPr>
      </w:r>
      <w:r/>
      <w:r>
        <w:rPr>
          <w:b/>
        </w:rPr>
      </w:r>
      <w:r/>
      <w:r>
        <w:rPr>
          <w:b/>
        </w:rPr>
      </w:r>
      <w:r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Obras ao mesmo tempo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 + metade do atributo escolhido, arredondada para baixo.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Duração de cada obra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 minutos × atributo escolhido.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Vida de cada obra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 + seu nível + 5 × atributo escolhido.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Defesa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 + sua maestria.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Peso suportado pela Passarela ou pelo Patamar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 kg × atributo escolhido, contando tudo que estiver sobre a obra.</w:t>
            </w:r>
          </w:p>
        </w:tc>
      </w:tr>
    </w:tbl>
    <w:p>
      <w:pPr>
        <w:spacing w:after="40" w:before="0" w:line="96" w:lineRule="auto"/>
      </w:pPr>
    </w:p>
    <w:p>
      <w:r>
        <w:t>Calcule vida, duração e peso ao criar a obra, usando o nível do personagem. Anote esses valores na ficha, junto do limite de obras, para não refazer as contas a cada uso.</w:t>
      </w:r>
    </w:p>
    <w:p>
      <w:pPr>
        <w:pStyle w:val="Heading3"/>
      </w:pPr>
      <w:r>
        <w:t>Modelos de construção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Obra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Tamanho e uso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Mureta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Até 1,5 m de largura e 1 m de altura. Dá Cobertura Parcial a quem estiver protegido por ela contra algo que venha do outro lado.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Passarela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Até 3 m de comprimento e 1,5 m de largura. Serve de ponte ou rampa entre dois apoios firmes, com diferença de altura de até 1,5 m.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Patamar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Plataforma de até 1,5 m por 1,5 m, com até 1,5 m de altura, degraus de acesso e apoio no chão.</w:t>
            </w:r>
          </w:p>
        </w:tc>
      </w:tr>
    </w:tbl>
    <w:p>
      <w:pPr>
        <w:spacing w:after="40" w:before="0" w:line="96" w:lineRule="auto"/>
      </w:pPr>
    </w:p>
    <w:p>
      <w:r>
        <w:t>A construção precisa caber no local. Ela não pode surgir prendendo, empurrando ou levantando alguém. Qualquer criatura pode usar a obra ou tentar destruí-la.</w:t>
      </w:r>
    </w:p>
    <w:p>
      <w:r>
        <w:t>A obra desaparece quando sua duração termina ou sua vida chega a zero. Ao atingir o limite de obras, para criar outra desfaça uma anterior que não esteja sustentando ou protegendo ninguém. Se o limite diminuir, escolha obras nessas condições para encerrar assim que possível; enquanto estiver acima do novo limite, não crie outras.</w:t>
      </w:r>
    </w:p>
    <w:p>
      <w:pPr>
        <w:pStyle w:val="Heading3"/>
      </w:pPr>
      <w:r>
        <w:t>Aberturas junto das obras</w:t>
      </w:r>
    </w:p>
    <w:p>
      <w:r>
        <w:t xml:space="preserve">Ao entregar uma Abertura, você pode ligá-la a uma obra sua. Para as habilidades seguintes, </w:t>
      </w:r>
      <w:r>
        <w:rPr>
          <w:b/>
        </w:rPr>
        <w:t>usar a obra</w:t>
      </w:r>
      <w:r>
        <w:t xml:space="preserve"> significa atravessar a Passarela, estar sobre o Patamar ou aproveitar a cobertura da Mureta contra a ameaça indicada. Apenas ficar perto não basta.</w:t>
      </w:r>
    </w:p>
    <w:p>
      <w:r>
        <w:t>A duração da obra não muda o prazo da Abertura.</w:t>
      </w:r>
    </w:p>
    <w:p>
      <w:r>
        <w:rPr>
          <w:b/>
        </w:rPr>
        <w:t xml:space="preserve">Exemplo: no nível 11, </w:t>
      </w:r>
      <w:r>
        <w:rPr>
          <w:b w:val="0"/>
        </w:rPr>
        <w:t>com Inteligência 4, você mantém até quatro obras. Cada uma tem 41 de vida e dura 40 minutos; uma Passarela ou um Patamar suporta 400 kg.</w:t>
      </w:r>
    </w:p>
    <w:p>
      <w:pPr>
        <w:pStyle w:val="Heading2"/>
        <w:pageBreakBefore/>
      </w:pPr>
      <w:r>
        <w:t>Nível 11 — Obra em Uso</w:t>
      </w:r>
    </w:p>
    <w:p>
      <w:r>
        <w:rPr>
          <w:b/>
        </w:rPr>
        <w:t>Uma vez por rodada</w:t>
      </w:r>
      <w:r>
        <w:t>, depois que um aliado aproveitar sua Abertura usando a obra ligada a ela, escolha uma opção, sem outra ação:</w:t>
      </w:r>
    </w:p>
    <w:p>
      <w:r>
        <w:rPr>
          <w:b/>
        </w:rPr>
        <w:t xml:space="preserve">Consertar. </w:t>
      </w:r>
      <w:r>
        <w:rPr>
          <w:b w:val="0"/>
        </w:rPr>
        <w:t>Pague metade do custo de construir a versão atual da obra: 1 PE para Básica, 3 PE para Ampliada ou 5 PE para Grande. Ela recupera até 5 × o atributo escolhido de vida, sem ultrapassar a vida inicial. O conserto mantém o prazo da obra.</w:t>
      </w:r>
    </w:p>
    <w:p>
      <w:r>
        <w:rPr>
          <w:b/>
        </w:rPr>
        <w:t>Mudar de lugar.</w:t>
      </w:r>
      <w:r>
        <w:t xml:space="preserve"> Uma obra que não esteja sustentando ou protegendo ninguém reaparece num local livre que você enxergue a até </w:t>
      </w:r>
      <w:r>
        <w:rPr>
          <w:b/>
        </w:rPr>
        <w:t>9 m</w:t>
      </w:r>
      <w:r>
        <w:t>. Você pode mudar seu modelo. Ela conserva a vida restante, o tamanho que já foi pago e o prazo.</w:t>
      </w:r>
    </w:p>
    <w:p>
      <w:r>
        <w:rPr>
          <w:b/>
        </w:rPr>
        <w:t>Ampliar.</w:t>
      </w:r>
      <w:r>
        <w:t xml:space="preserve"> Pague para aumentar uma obra existente conforme a tabela abaixo. O espaço adicional precisa estar livre. A obra conserva a vida restante e o prazo.</w:t>
      </w:r>
    </w:p>
    <w:p>
      <w:pPr>
        <w:pStyle w:val="Heading3"/>
      </w:pPr>
      <w:r>
        <w:t>Obras maiores</w:t>
      </w:r>
    </w:p>
    <w:p>
      <w:r>
        <w:t xml:space="preserve">Ao criar uma obra ou escolher Ampliar, você pode pagar por uma das duas versões maiores. O custo da tabela é adicional aos </w:t>
      </w:r>
      <w:r>
        <w:rPr>
          <w:b/>
        </w:rPr>
        <w:t>2 PE da obra básica</w:t>
      </w:r>
      <w: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835"/>
        <w:gridCol w:w="2835"/>
        <w:gridCol w:w="2835"/>
      </w:tblGrid>
      <w:tr>
        <w:trPr>
          <w:cantSplit/>
          <w:tblHeader/>
        </w:trPr>
        <w:tc>
          <w:tcPr>
            <w:tcW w:type="dxa" w:w="1304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Obra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Básica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+4 PE — Ampliada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+8 PE — Grande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19"/>
              </w:rPr>
              <w:t>Mureta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1,5 m de largura × 1 m de altura; Cobertura Parcial.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3 m de largura × 1,5 m de altura; Boa Cobertura.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Parede de 4,5 m de largura × 3 m de altura; Cobertura Total quando esconder completamente a criatura.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19"/>
              </w:rPr>
              <w:t>Passarela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3 m de comprimento × 1,5 m de largura; diferença de altura de até 1,5 m.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6 m de comprimento × 1,5 m de largura; diferença de altura de até 3 m.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9 m de comprimento × 3 m de largura; diferença de altura de até 4,5 m.</w:t>
            </w:r>
          </w:p>
        </w:tc>
      </w:tr>
      <w:tr>
        <w:trPr>
          <w:cantSplit/>
        </w:trPr>
        <w:tc>
          <w:tcPr>
            <w:tcW w:type="dxa" w:w="130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19"/>
              </w:rPr>
              <w:t>Patamar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1,5 m × 1,5 m; altura de até 1,5 m.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3 m × 3 m; altura de até 3 m.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19"/>
              </w:rPr>
              <w:t>4,5 m × 4,5 m; altura de até 4,5 m.</w:t>
            </w:r>
          </w:p>
        </w:tc>
      </w:tr>
    </w:tbl>
    <w:p>
      <w:pPr>
        <w:spacing w:after="40" w:before="0" w:line="96" w:lineRule="auto"/>
      </w:pPr>
    </w:p>
    <w:p>
      <w:r>
        <w:t xml:space="preserve">Para passar de Ampliada para Grande, pague apenas a diferença de </w:t>
      </w:r>
      <w:r>
        <w:rPr>
          <w:b/>
        </w:rPr>
        <w:t>4 PE</w:t>
      </w:r>
      <w:r>
        <w:t>. Mudar o modelo não devolve PE. A obra mantém os limites de vida e peso do nível 2, mesmo nas versões maiores.</w:t>
      </w:r>
    </w:p>
    <w:p>
      <w:r>
        <w:t>A parede é sólida para os dois lados. A cobertura depende da posição de quem ataca e de quem se protege; sair de trás dela pode expor a criatura. Ela também pode bloquear a visão e os disparos dos aliados.</w:t>
      </w:r>
    </w:p>
    <w:p>
      <w:r>
        <w:t xml:space="preserve">As obras maiores continuam sendo criadas a até </w:t>
      </w:r>
      <w:r>
        <w:rPr>
          <w:b/>
        </w:rPr>
        <w:t>9 m</w:t>
      </w:r>
      <w:r>
        <w:t xml:space="preserve"> de você. Aumentar uma passagem não aumenta os 3 m concedidos por Avançar.</w:t>
      </w:r>
    </w:p>
    <w:p>
      <w:r>
        <w:rPr>
          <w:b/>
        </w:rPr>
        <w:t xml:space="preserve">Custos finais de criação: </w:t>
      </w:r>
      <w:r>
        <w:rPr>
          <w:b w:val="0"/>
        </w:rPr>
        <w:t>Básica, 2 PE; Ampliada, 6 PE; Grande, 10 PE. Esses preços já incluem a Abertura. Usar Abrir Caminho sem criar uma obra continua custando 1 PE.</w:t>
      </w:r>
    </w:p>
    <w:p>
      <w:pPr>
        <w:pStyle w:val="Heading2"/>
        <w:pageBreakBefore/>
      </w:pPr>
      <w:r>
        <w:t>Nível 19 — Obra de Emergência</w:t>
      </w:r>
    </w:p>
    <w:p>
      <w:r>
        <w:rPr>
          <w:b/>
        </w:rPr>
        <w:t>Uma vez por cena, Reação e 2 PE.</w:t>
      </w:r>
      <w:r>
        <w:t xml:space="preserve"> Depois que uma obra sua for destruída ou que um aliado com sua Abertura terminar um movimento provocado por outra criatura, crie uma nova obra.</w:t>
      </w:r>
    </w:p>
    <w:p>
      <w:r>
        <w:t xml:space="preserve">Ela deve ficar a até </w:t>
      </w:r>
      <w:r>
        <w:rPr>
          <w:b/>
        </w:rPr>
        <w:t>3 m da obra destruída ou da posição final do aliado</w:t>
      </w:r>
      <w:r>
        <w:t xml:space="preserve">, e a até </w:t>
      </w:r>
      <w:r>
        <w:rPr>
          <w:b/>
        </w:rPr>
        <w:t>9 m de você</w:t>
      </w:r>
      <w:r>
        <w:t>. Cumpra as condições de construção e seu limite de obras.</w:t>
      </w:r>
    </w:p>
    <w:p>
      <w:r>
        <w:t xml:space="preserve">A nova obra começa com a vida completa e a duração de Obras de Apoio. Você pode criar uma versão maior pagando os </w:t>
      </w:r>
      <w:r>
        <w:rPr>
          <w:b/>
        </w:rPr>
        <w:t>4 ou 8 PE adicionais</w:t>
      </w:r>
      <w:r>
        <w:t>; o investimento da obra destruída não passa para a nova.</w:t>
      </w:r>
    </w:p>
    <w:p>
      <w:r>
        <w:t>Resolva primeiro o ataque, a queda ou o movimento que provocou a emergência. Se ainda houver uma Abertura ligada à obra anterior, pode ligá-la à nova, mantendo tipo, aliado, alvo ou ameaça indicados e prazo. Isso também permite salvar a Abertura deixada numa obra por Plano Construído.</w:t>
      </w:r>
    </w:p>
    <w:p>
      <w:pPr>
        <w:pStyle w:val="Heading2"/>
      </w:pPr>
      <w:r>
        <w:t>Nível 27 — Plano Construído</w:t>
      </w:r>
    </w:p>
    <w:p>
      <w:r>
        <w:rPr>
          <w:b/>
        </w:rPr>
        <w:t>Uma vez por cena</w:t>
      </w:r>
      <w:r>
        <w:t xml:space="preserve">, ao usar Abrir Caminho, você pode deixar a Abertura </w:t>
      </w:r>
      <w:r>
        <w:rPr>
          <w:b/>
        </w:rPr>
        <w:t>em uma obra sua</w:t>
      </w:r>
      <w:r>
        <w:t>, em vez de escolher imediatamente quem a recebe. Escolha o tipo e indique o alvo, posição ou ameaça normalmente.</w:t>
      </w:r>
    </w:p>
    <w:p>
      <w:r>
        <w:t xml:space="preserve">Um aliado voluntário que use essa obra pode assumir e gastar a Abertura no momento apropriado. Ele precisa estar a até </w:t>
      </w:r>
      <w:r>
        <w:rPr>
          <w:b/>
        </w:rPr>
        <w:t>18 m de você</w:t>
      </w:r>
      <w:r>
        <w:t>, ser percebido por você e conseguir ver ou ouvir sua orientação. As distâncias e condições da Abertura continuam valendo.</w:t>
      </w:r>
    </w:p>
    <w:p>
      <w:r>
        <w:t>Com Passar a Oportunidade, pode deixar a próxima Abertura em outra obra, escolhendo um tipo ainda não usado. Com Todos no Mesmo Plano, isso pode alcançar três participantes.</w:t>
      </w:r>
    </w:p>
    <w:p>
      <w:r>
        <w:t>Existe apenas uma Abertura disponível de cada vez, com o prazo inicial. Se a obra for destruída, a Abertura se perde, salvo Obra de Emergência.</w:t>
      </w:r>
    </w:p>
    <w:p>
      <w:r>
        <w:br w:type="page"/>
      </w:r>
    </w:p>
    <w:p>
      <w:pPr>
        <w:pStyle w:val="Heading1"/>
      </w:pPr>
      <w:r>
        <w:t>Trilha Analista</w:t>
      </w:r>
    </w:p>
    <w:p>
      <w:r>
        <w:t>Você observa a resposta do inimigo. O aliado pode aproveitar a orientação agora ou esperar uma leitura confirmada para agir com mais segurança.</w:t>
      </w:r>
    </w:p>
    <w:p>
      <w:pPr>
        <w:pStyle w:val="Heading2"/>
      </w:pPr>
      <w:r>
        <w:t>Nível 2 — Ler a Resposta</w:t>
      </w:r>
    </w:p>
    <w:p>
      <w:r>
        <w:t xml:space="preserve">Ao preparar uma Abertura ligada a um inimigo que perceba a até </w:t>
      </w:r>
      <w:r>
        <w:rPr>
          <w:b/>
        </w:rPr>
        <w:t>18 m</w:t>
      </w:r>
      <w:r>
        <w:t xml:space="preserve">, escolha o que espera vê-lo fazer: </w:t>
      </w:r>
      <w:r>
        <w:rPr>
          <w:b/>
        </w:rPr>
        <w:t>atacar com arma ou desarmado, conjurar um feitiço, usar Bloquear ou mover-se por vontade própria</w:t>
      </w:r>
      <w:r>
        <w:t>.</w:t>
      </w:r>
    </w:p>
    <w:p>
      <w:r>
        <w:t xml:space="preserve">A previsão acompanha a Abertura. Se você perceber essa ação enquanto o inimigo estiver a até 18 m, a leitura fica </w:t>
      </w:r>
      <w:r>
        <w:rPr>
          <w:b/>
        </w:rPr>
        <w:t>confirmada depois que a ação terminar</w:t>
      </w:r>
      <w:r>
        <w:t>.</w:t>
      </w:r>
    </w:p>
    <w:p>
      <w:r>
        <w:t>O aliado pode usar a Abertura normalmente antes disso. Depois da confirmação, recebe outra maneira de aproveitá-la: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Escolha depois da confirmação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Avançar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Usar o movimento fora do próprio turno sem gastar Reação, depois que uma ação ou um deslocamento terminar.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Executar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Em vez de vantagem, guardar a Abertura para repetir um ataque ou teste de perícia que acabou de falhar, ligado à referência indicada.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Resguardar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Em vez de vantagem, guardar a Abertura para repetir um TR que acabou de falhar contra a ameaça indicada.</w:t>
            </w:r>
          </w:p>
        </w:tc>
      </w:tr>
    </w:tbl>
    <w:p>
      <w:pPr>
        <w:spacing w:after="40" w:before="0" w:line="96" w:lineRule="auto"/>
      </w:pPr>
    </w:p>
    <w:p>
      <w:r>
        <w:t>Gaste a Abertura depois de saber que falhou e antes das consequências. Use o novo resultado e o mesmo procedimento da primeira tentativa, incluindo vantagem ou desvantagem que venha de outra fonte. A mesma rolagem só pode ser repetida uma vez por esta habilidade.</w:t>
      </w:r>
    </w:p>
    <w:p>
      <w:r>
        <w:t xml:space="preserve">Cada parte repassada começa com uma nova previsão, salvo </w:t>
      </w:r>
      <w:r>
        <w:rPr>
          <w:b/>
        </w:rPr>
        <w:t>Padrão Decifrado</w:t>
      </w:r>
      <w:r>
        <w:t>. Reajustar o Plano mantém a leitura se continuar tratando do mesmo inimigo; trocar de inimigo exige outra previsão e perde a confirmação anterior.</w:t>
      </w:r>
    </w:p>
    <w:p>
      <w:r>
        <w:t>A ação que confirmou a leitura já terminou. A confirmação ajuda apenas nas tentativas seguintes, dentro do prazo da Abertura.</w:t>
      </w:r>
    </w:p>
    <w:p>
      <w:pPr>
        <w:pStyle w:val="Heading2"/>
        <w:pageBreakBefore/>
      </w:pPr>
      <w:r>
        <w:t>Nível 11 — Apontar a Brecha</w:t>
      </w:r>
    </w:p>
    <w:p>
      <w:r>
        <w:t xml:space="preserve">Uma Abertura de </w:t>
      </w:r>
      <w:r>
        <w:rPr>
          <w:b/>
        </w:rPr>
        <w:t>Executar confirmada</w:t>
      </w:r>
      <w:r>
        <w:t xml:space="preserve"> também pode ajudar uma ação do aliado que obrigue o inimigo observado a fazer um TR.</w:t>
      </w:r>
    </w:p>
    <w:p>
      <w:r>
        <w:t xml:space="preserve">Se ele </w:t>
      </w:r>
      <w:r>
        <w:rPr>
          <w:b/>
        </w:rPr>
        <w:t>passar no primeiro TR dessa ação contra ele</w:t>
      </w:r>
      <w:r>
        <w:t xml:space="preserve">, antes de aplicar as consequências, você pode pagar </w:t>
      </w:r>
      <w:r>
        <w:rPr>
          <w:b/>
        </w:rPr>
        <w:t>3 PE</w:t>
      </w:r>
      <w:r>
        <w:t xml:space="preserve"> e o aliado gastar a Abertura para que o inimigo repita aquele teste.</w:t>
      </w:r>
    </w:p>
    <w:p>
      <w:r>
        <w:t>Use o novo resultado e o mesmo procedimento do primeiro teste, com as vantagens e desvantagens que já existiam. Esta habilidade não repete um teste que já tenha sido repetido.</w:t>
      </w:r>
    </w:p>
    <w:p>
      <w:r>
        <w:t>Essa escolha substitui a vantagem ou a repetição de ataque ou perícia de Executar. Vale somente para o inimigo observado e para aquele primeiro TR. Os demais alvos ou testes da ação seguem normalmente.</w:t>
      </w:r>
    </w:p>
    <w:p>
      <w:r>
        <w:t>Se o inimigo falhar na primeira tentativa, não é necessário gastar PE ou Abertura nesta opção. Não é preciso usar Reação para Apontar a Brecha.</w:t>
      </w:r>
    </w:p>
    <w:p>
      <w:r>
        <w:rPr>
          <w:b/>
        </w:rPr>
        <w:t>Exemplo:</w:t>
      </w:r>
      <w:r>
        <w:t xml:space="preserve"> um aliado lança um feitiço contra o inimigo observado. O inimigo passa no primeiro TR. O aliado aceita gastar Executar, você paga 3 PE e o teste é repetido. Você apoiou a aplicação escolhida por ele, sem alterar o feitiço.</w:t>
      </w:r>
    </w:p>
    <w:p>
      <w:pPr>
        <w:pStyle w:val="Heading2"/>
      </w:pPr>
      <w:r>
        <w:t>Nível 19 — Rever a Leitura</w:t>
      </w:r>
    </w:p>
    <w:p>
      <w:r>
        <w:rPr>
          <w:b/>
        </w:rPr>
        <w:t>Reação e 1 PE.</w:t>
      </w:r>
      <w:r>
        <w:t xml:space="preserve"> Enquanto a Abertura ainda estiver guardada, se o inimigo terminar uma das ações da lista de previsão diferente da que você escolheu, pode reconhecer essa resposta como a confirmação que faltava.</w:t>
      </w:r>
    </w:p>
    <w:p>
      <w:r>
        <w:t>A Abertura fica confirmada a partir desse momento. Ela mantém o tipo, o aliado, o alvo ou ameaça indicados e o prazo.</w:t>
      </w:r>
    </w:p>
    <w:p>
      <w:r>
        <w:t xml:space="preserve">Você precisa perceber o inimigo a até </w:t>
      </w:r>
      <w:r>
        <w:rPr>
          <w:b/>
        </w:rPr>
        <w:t>18 m</w:t>
      </w:r>
      <w:r>
        <w:t>. Os resultados da ação que acabou de acontecer permanecem; a nova leitura ajuda apenas nas tentativas seguintes.</w:t>
      </w:r>
    </w:p>
    <w:p>
      <w:pPr>
        <w:pStyle w:val="Heading2"/>
      </w:pPr>
      <w:r>
        <w:t>Nível 27 — Padrão Decifrado</w:t>
      </w:r>
    </w:p>
    <w:p>
      <w:r>
        <w:rPr>
          <w:b/>
        </w:rPr>
        <w:t>Uma vez por cena</w:t>
      </w:r>
      <w:r>
        <w:t xml:space="preserve">, quando uma leitura sua for confirmada, você pode guardar o padrão daquele inimigo </w:t>
      </w:r>
      <w:r>
        <w:rPr>
          <w:b/>
        </w:rPr>
        <w:t>até o começo do seu terceiro turno seguinte</w:t>
      </w:r>
      <w:r>
        <w:t>. Uma confirmação obtida por Rever a Leitura também serve.</w:t>
      </w:r>
    </w:p>
    <w:p>
      <w:r>
        <w:t xml:space="preserve">Durante esse prazo, as Aberturas que você preparar ou repassar contra esse mesmo inimigo </w:t>
      </w:r>
      <w:r>
        <w:rPr>
          <w:b/>
        </w:rPr>
        <w:t>já chegam confirmadas</w:t>
      </w:r>
      <w:r>
        <w:t xml:space="preserve">, desde que você o perceba a até </w:t>
      </w:r>
      <w:r>
        <w:rPr>
          <w:b/>
        </w:rPr>
        <w:t>18 m</w:t>
      </w:r>
      <w:r>
        <w:t xml:space="preserve"> ao entregar a orientação.</w:t>
      </w:r>
    </w:p>
    <w:p>
      <w:r>
        <w:t>Isso vale para novas Aberturas em seus próximos turnos, não apenas para a cadeia atual. Cada uma mantém seu próprio prazo e os limites normais de participantes, tipos e Resposta Coordenada.</w:t>
      </w:r>
    </w:p>
    <w:p>
      <w:r>
        <w:t>Trocar o plano para outro inimigo exige uma previsão normal contra ele. O padrão guardado não muda de alvo nem tem seu prazo renovado por novas confirmações.</w:t>
      </w:r>
    </w:p>
    <w:p>
      <w:r>
        <w:rPr>
          <w:b/>
        </w:rPr>
        <w:t>Exemplo:</w:t>
      </w:r>
      <w:r>
        <w:t xml:space="preserve"> você confirma a leitura depois de ver o inimigo conjurar. Nos dois próximos turnos seus, pode preparar novas orientações contra ele já confirmadas, mesmo que ele ainda não tenha repetido aquela ação.</w:t>
      </w:r>
    </w:p>
    <w:p>
      <w:r>
        <w:br w:type="page"/>
      </w:r>
    </w:p>
    <w:p>
      <w:pPr>
        <w:pStyle w:val="Heading1"/>
      </w:pPr>
      <w:r>
        <w:t>Trilha Socorrista</w:t>
      </w:r>
    </w:p>
    <w:p>
      <w:r>
        <w:t>Você prepara o cuidado junto da oportunidade de agir. O aliado pode seguir o plano ou abrir mão dele para receber ajuda antes.</w:t>
      </w:r>
    </w:p>
    <w:p>
      <w:pPr>
        <w:pStyle w:val="Heading2"/>
      </w:pPr>
      <w:r>
        <w:t>Nível 2 — Cuidado Preparado</w:t>
      </w:r>
    </w:p>
    <w:p>
      <w:r>
        <w:t xml:space="preserve">Escolha </w:t>
      </w:r>
      <w:r>
        <w:rPr>
          <w:b/>
        </w:rPr>
        <w:t>Inteligência ou Essência</w:t>
      </w:r>
      <w:r>
        <w:t xml:space="preserve"> ao receber esta Trilha. Use sempre esse atributo nas curas abaixo; para essas contas, valores menores que 1 contam como 1.</w:t>
      </w:r>
    </w:p>
    <w:p>
      <w:r>
        <w:t xml:space="preserve">Ao entregar uma Abertura a um aliado com </w:t>
      </w:r>
      <w:r>
        <w:rPr>
          <w:b/>
        </w:rPr>
        <w:t>pelo menos 1 ponto de vida e menos da metade de sua vida máxima atual</w:t>
      </w:r>
      <w:r>
        <w:t xml:space="preserve">, você pode pagar </w:t>
      </w:r>
      <w:r>
        <w:rPr>
          <w:b/>
        </w:rPr>
        <w:t>2 PE adicionais</w:t>
      </w:r>
      <w:r>
        <w:t xml:space="preserve"> para incluir um </w:t>
      </w:r>
      <w:r>
        <w:rPr>
          <w:b/>
        </w:rPr>
        <w:t>Cuidado</w:t>
      </w:r>
      <w:r>
        <w:t>. Ao passar a oportunidade, pode pagar por outro Cuidado para o novo aliado, seguindo a mesma condição.</w:t>
      </w:r>
    </w:p>
    <w:p>
      <w:r>
        <w:t xml:space="preserve">Depois que o aliado usar a Abertura e terminar a ação ou o efeito correspondente, ele recupera </w:t>
      </w:r>
      <w:r>
        <w:rPr>
          <w:b/>
        </w:rPr>
        <w:t>1d8 + o atributo escolhido de vida</w:t>
      </w:r>
      <w:r>
        <w:t>, se ainda estiver nessa faixa de vida.</w:t>
      </w:r>
    </w:p>
    <w:p>
      <w:r>
        <w:t>A cura pode ultrapassar a metade, até a vida máxima. O limite de metade determina quem pode receber essa cura; não corta o resultado dos dados.</w:t>
      </w:r>
    </w:p>
    <w:p>
      <w:r>
        <w:t>O Cuidado acompanha a Abertura e seu prazo. Reajustar o Plano pode levá-lo a outro aliado que cumpra as condições para receber o atendimento. Se a nova pessoa não puder recebê-lo, a Abertura continua funcionando, mas perde o Cuidado. O custo pago não retorna.</w:t>
      </w:r>
    </w:p>
    <w:p>
      <w:pPr>
        <w:pStyle w:val="Heading3"/>
      </w:pPr>
      <w:r>
        <w:t>Receber o socorro antes</w:t>
      </w:r>
    </w:p>
    <w:p>
      <w:r>
        <w:t xml:space="preserve">O aliado pode desistir do efeito da Abertura e gastá-la </w:t>
      </w:r>
      <w:r>
        <w:rPr>
          <w:b/>
        </w:rPr>
        <w:t>somente para receber o Cuidado</w:t>
      </w:r>
      <w:r>
        <w:t>, desde que ainda cumpra as condições do atendimento escolhido.</w:t>
      </w:r>
    </w:p>
    <w:p>
      <w:r>
        <w:t xml:space="preserve">No próprio turno, faça isso entre ações, sem outra ação. Fora do turno, ele gasta sua </w:t>
      </w:r>
      <w:r>
        <w:rPr>
          <w:b/>
        </w:rPr>
        <w:t>Reação</w:t>
      </w:r>
      <w:r>
        <w:t>, depois que uma ação ou efeito terminar.</w:t>
      </w:r>
    </w:p>
    <w:p>
      <w:r>
        <w:t>A Abertura fica gasta, incluindo seu tipo para os limites da cadeia. Resposta Coordenada e Passar a Oportunidade podem acontecer normalmente depois do socorro, se seus custos puderem ser pagos.</w:t>
      </w:r>
    </w:p>
    <w:p>
      <w:r>
        <w:t>Se o aliado sair da faixa de vida enquanto a Abertura estiver guardada, pode conservá-la até o prazo. Ao usá-la, confira novamente as condições do Cuidado; a Abertura continua funcionando mesmo quando não houver cura.</w:t>
      </w:r>
    </w:p>
    <w:p>
      <w:r>
        <w:rPr>
          <w:b/>
        </w:rPr>
        <w:t>Exemplo:</w:t>
      </w:r>
      <w:r>
        <w:t xml:space="preserve"> um aliado com 45 de vida, de um máximo atual de 100 pode receber o Cuidado. Se recuperar 10, fica com 55. Nesse estado, já não pode receber outra cura comum por esta habilidade.</w:t>
      </w:r>
    </w:p>
    <w:p>
      <w:pPr>
        <w:pStyle w:val="Heading2"/>
        <w:pageBreakBefore/>
      </w:pPr>
      <w:r>
        <w:t>Nível 11 — Tratar e Retomar</w:t>
      </w:r>
    </w:p>
    <w:p>
      <w:r>
        <w:t xml:space="preserve">Ao receber um Cuidado, o aliado pode escolher retirar </w:t>
      </w:r>
      <w:r>
        <w:rPr>
          <w:b/>
        </w:rPr>
        <w:t>uma condição Leve</w:t>
      </w:r>
      <w:r>
        <w:t>, em vez de recuperar vida.</w:t>
      </w:r>
    </w:p>
    <w:p>
      <w:r>
        <w:t xml:space="preserve">O tratamento pode ser preparado e recebido por um aliado com pelo menos 1 de vida, </w:t>
      </w:r>
      <w:r>
        <w:rPr>
          <w:b/>
        </w:rPr>
        <w:t>mesmo que não esteja abaixo da metade</w:t>
      </w:r>
      <w:r>
        <w:t>, desde que ele tenha uma condição Leve que possa ser tratada. A exigência de estar ferido continua valendo para a opção de cura.</w:t>
      </w:r>
    </w:p>
    <w:p>
      <w:r>
        <w:t>A condição precisa vir de um inimigo ou perigo, e não de uma Restrição escolhida para pagar um feitiço ou habilidade. Trate um dos efeitos que impõem a condição; outra causa ainda presente pode aplicá-la novamente.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Condição Leve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  <w:shd w:fill="233E48"/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Como o tratamento a encerra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Lento, Surdo ou Incapacitado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Encerra o efeito escolhido que estava impondo a condição.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Derrubado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O aliado se levanta no próprio espaço, sem gastar movimento.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Agarrado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Encerra um agarrão que estava prendendo o aliado.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Desarmado</w:t>
            </w:r>
          </w:p>
        </w:tc>
        <w:tc>
          <w:tcPr>
            <w:tcW w:type="dxa" w:w="697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O aliado pode pegar uma arma ao alcance da mão ou sacar outra que carregue e consiga empunhar, como parte do atendimento.</w:t>
            </w:r>
          </w:p>
        </w:tc>
      </w:tr>
    </w:tbl>
    <w:p>
      <w:pPr>
        <w:spacing w:after="40" w:before="0" w:line="96" w:lineRule="auto"/>
      </w:pPr>
    </w:p>
    <w:p>
      <w:r>
        <w:t>Em Desarmado, é necessário que exista uma arma disponível: o tratamento não recupera uma arma distante ou empunhada pelo inimigo.</w:t>
      </w:r>
    </w:p>
    <w:p>
      <w:r>
        <w:t>A escolha também vale quando o aliado abandona a Abertura para receber o socorro antes. Cura e retirada de condição continuam sendo alternativas do mesmo Cuidado.</w:t>
      </w:r>
    </w:p>
    <w:p>
      <w:pPr>
        <w:pStyle w:val="Heading2"/>
      </w:pPr>
      <w:r>
        <w:t>Nível 19 — Ainda Há Tempo</w:t>
      </w:r>
    </w:p>
    <w:p>
      <w:r>
        <w:rPr>
          <w:b/>
        </w:rPr>
        <w:t>Uma vez por cena, Reação e 2 PE adicionais.</w:t>
      </w:r>
      <w:r>
        <w:t xml:space="preserve"> Quando um aliado com um Cuidado seu ainda disponível for reduzido a </w:t>
      </w:r>
      <w:r>
        <w:rPr>
          <w:b/>
        </w:rPr>
        <w:t>zero de vida</w:t>
      </w:r>
      <w:r>
        <w:t>, você pode ativar imediatamente a cura de emergência.</w:t>
      </w:r>
    </w:p>
    <w:p>
      <w:r>
        <w:t xml:space="preserve">Você precisa perceber o aliado a até </w:t>
      </w:r>
      <w:r>
        <w:rPr>
          <w:b/>
        </w:rPr>
        <w:t>18 m</w:t>
      </w:r>
      <w:r>
        <w:t>. Ele deve continuar vivo e poder recuperar vida. A ajuda não exige que ele veja, ouça ou reaja.</w:t>
      </w:r>
    </w:p>
    <w:p>
      <w:r>
        <w:t xml:space="preserve">Consuma a Abertura e o Cuidado. Role </w:t>
      </w:r>
      <w:r>
        <w:rPr>
          <w:b/>
        </w:rPr>
        <w:t>um d8 para cada dois pontos do atributo escolhido, arredondando para baixo, com mínimo de um dado</w:t>
      </w:r>
      <w:r>
        <w:t>, e acrescente o atributo ao resultado.</w:t>
      </w:r>
    </w:p>
    <w:p>
      <w:r>
        <w:t>Essa é a cura completa da emergência, no lugar de 1d8 + atributo. Se a Abertura já tiver sido usada na tentativa em que ele caiu, ative apenas o Cuidado ainda não resolvido; não há um segundo consumo da Abertura.</w:t>
      </w:r>
    </w:p>
    <w:p>
      <w:r>
        <w:t>Resolva primeiro o dano e os efeitos do golpe. Neste uso, o aliado recupera vida em vez de retirar uma condição.</w:t>
      </w:r>
    </w:p>
    <w:p>
      <w:r>
        <w:rPr>
          <w:b/>
        </w:rPr>
        <w:t>Exemplo:</w:t>
      </w:r>
      <w:r>
        <w:t xml:space="preserve"> com Essência 6, a cura de emergência é </w:t>
      </w:r>
      <w:r>
        <w:rPr>
          <w:b/>
        </w:rPr>
        <w:t>3d8 + 6</w:t>
      </w:r>
      <w:r>
        <w:t>. É preciso que o Cuidado já estivesse preparado antes do golpe.</w:t>
      </w:r>
    </w:p>
    <w:p>
      <w:pPr>
        <w:pStyle w:val="Heading2"/>
      </w:pPr>
      <w:r>
        <w:t>Nível 27 — Atendimento em Cadeia</w:t>
      </w:r>
    </w:p>
    <w:p>
      <w:r>
        <w:rPr>
          <w:b/>
        </w:rPr>
        <w:t>Uma vez por cena</w:t>
      </w:r>
      <w:r>
        <w:t>, ao pagar os 2 PE de Cuidado Preparado em Abrir Caminho, você pode estender o atendimento à cadeia inteira.</w:t>
      </w:r>
    </w:p>
    <w:p>
      <w:r>
        <w:t xml:space="preserve">As Aberturas seguintes passadas por Passar a Oportunidade ou Todos no Mesmo Plano também recebem um Cuidado, </w:t>
      </w:r>
      <w:r>
        <w:rPr>
          <w:b/>
        </w:rPr>
        <w:t>sem repetir o custo de 2 PE</w:t>
      </w:r>
      <w:r>
        <w:t>, quando o novo aliado cumprir as condições para receber cura ou tratamento. Quem não precisa do Cuidado ainda pode receber a Abertura normalmente.</w:t>
      </w:r>
    </w:p>
    <w:p>
      <w:r>
        <w:t>Cada aliado recebe apenas um Cuidado dessa cadeia. Cada pessoa escolhe entre recuperar vida, usar Tratar e Retomar ou abandonar o efeito da Abertura para receber o socorro antes.</w:t>
      </w:r>
    </w:p>
    <w:p>
      <w:r>
        <w:t>Ainda Há Tempo mantém seu limite de uma vez por cena, a Reação e os 2 PE adicionais. O atendimento em cadeia não amplia esses usos.</w:t>
      </w:r>
    </w:p>
    <w:p>
      <w:r>
        <w:t>Cada Cuidado termina com a parte da Abertura que acompanha. Criar outra Abertura por Abrir Caminho encerra o atendimento anterior.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1020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Guia · consolidado v0.4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RPG – JJK / GUIA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3D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3D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63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63D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— Caminho e Trilhas</dc:title>
  <dc:subject>Arquiteto, Analista e Socorrista; revisão para avaliação do autor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